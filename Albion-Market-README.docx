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320" w:after="40"/>
      </w:pPr>
      <w:r>
        <w:rPr>
          <w:rFonts w:ascii="Calibri" w:hAnsi="Calibri"/>
          <w:b/>
          <w:i w:val="0"/>
          <w:color w:val="D4AF37"/>
          <w:sz w:val="52"/>
        </w:rPr>
        <w:t>⚔  Albion Live Market Tracker</w:t>
      </w:r>
    </w:p>
    <w:p>
      <w:pPr>
        <w:jc w:val="center"/>
      </w:pPr>
      <w:r>
        <w:rPr>
          <w:rFonts w:ascii="Calibri" w:hAnsi="Calibri"/>
          <w:b w:val="0"/>
          <w:i/>
          <w:color w:val="94A3B8"/>
          <w:sz w:val="22"/>
        </w:rPr>
        <w:t>Complete Feature Documentation  ·  v3.0  ·  May 2026</w:t>
      </w:r>
    </w:p>
    <w:p>
      <w:pPr>
        <w:jc w:val="center"/>
        <w:spacing w:before="40" w:after="320"/>
      </w:pPr>
      <w:r>
        <w:rPr>
          <w:rFonts w:ascii="Calibri" w:hAnsi="Calibri"/>
          <w:b w:val="0"/>
          <w:i w:val="0"/>
          <w:color w:val="38BDF8"/>
          <w:sz w:val="22"/>
        </w:rPr>
        <w:t>https://askar74.github.io/albion-market/</w:t>
      </w:r>
    </w:p>
    <w:p>
      <w:r>
        <w:br w:type="page"/>
      </w:r>
    </w:p>
    <w:p>
      <w:pPr>
        <w:spacing w:before="240" w:after="80"/>
        <w:pBdr>
          <w:bottom w:val="single" w:sz="6" w:space="1" w:color="D4AF37"/>
        </w:pBdr>
      </w:pPr>
      <w:r>
        <w:rPr>
          <w:rFonts w:ascii="Calibri" w:hAnsi="Calibri"/>
          <w:b/>
          <w:i w:val="0"/>
          <w:color w:val="D4AF37"/>
          <w:sz w:val="40"/>
        </w:rPr>
        <w:t>1. Overview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Albion Live Market Tracker is a free, open-source, purely static web application hosted on GitHub Pages. It requires no backend, no login, and no installation. The site pulls real-time price data from the community-run Albion Online Data Project (AODP) API and kill/death data from the Albion Online Gameinfo API via a Cloudflare Worker proxy. All computation runs 100% in the browser.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Tech stack: Vanilla JavaScript (ES2020) · Tailwind CSS utility classes · GitHub Pages · Cloudflare Worker (CORS proxy for PvP tab)</w:t>
      </w:r>
    </w:p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Live URL &amp; Repository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Resource</w:t>
            </w:r>
          </w:p>
        </w:tc>
        <w:tc>
          <w:tcPr>
            <w:tcW w:type="dxa" w:w="6048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Link</w:t>
            </w:r>
          </w:p>
        </w:tc>
      </w:tr>
      <w:tr>
        <w:tc>
          <w:tcPr>
            <w:tcW w:type="dxa" w:w="360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Live site</w:t>
            </w:r>
          </w:p>
        </w:tc>
        <w:tc>
          <w:tcPr>
            <w:tcW w:type="dxa" w:w="6048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https://askar74.github.io/albion-market/</w:t>
            </w:r>
          </w:p>
        </w:tc>
      </w:tr>
      <w:tr>
        <w:tc>
          <w:tcPr>
            <w:tcW w:type="dxa" w:w="360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Source code</w:t>
            </w:r>
          </w:p>
        </w:tc>
        <w:tc>
          <w:tcPr>
            <w:tcW w:type="dxa" w:w="6048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https://github.com/Askar74/albion-market</w:t>
            </w:r>
          </w:p>
        </w:tc>
      </w:tr>
      <w:tr>
        <w:tc>
          <w:tcPr>
            <w:tcW w:type="dxa" w:w="360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AODP API</w:t>
            </w:r>
          </w:p>
        </w:tc>
        <w:tc>
          <w:tcPr>
            <w:tcW w:type="dxa" w:w="6048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https://www.albion-online-data.com/</w:t>
            </w:r>
          </w:p>
        </w:tc>
      </w:tr>
      <w:tr>
        <w:tc>
          <w:tcPr>
            <w:tcW w:type="dxa" w:w="360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AODP API base</w:t>
            </w:r>
          </w:p>
        </w:tc>
        <w:tc>
          <w:tcPr>
            <w:tcW w:type="dxa" w:w="6048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https://{server}.albion-online-data.com/api/v2/stats/prices/</w:t>
            </w:r>
          </w:p>
        </w:tc>
      </w:tr>
      <w:tr>
        <w:tc>
          <w:tcPr>
            <w:tcW w:type="dxa" w:w="360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Gameinfo API</w:t>
            </w:r>
          </w:p>
        </w:tc>
        <w:tc>
          <w:tcPr>
            <w:tcW w:type="dxa" w:w="6048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https://gameinfo.albiononline.com/api/gameinfo  (EU/West)</w:t>
            </w:r>
          </w:p>
        </w:tc>
      </w:tr>
      <w:tr>
        <w:tc>
          <w:tcPr>
            <w:tcW w:type="dxa" w:w="360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Gameinfo API</w:t>
            </w:r>
          </w:p>
        </w:tc>
        <w:tc>
          <w:tcPr>
            <w:tcW w:type="dxa" w:w="6048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https://gameinfo-sgp.albiononline.com/api/gameinfo  (East)</w:t>
            </w:r>
          </w:p>
        </w:tc>
      </w:tr>
    </w:tbl>
    <w:p/>
    <w:p>
      <w:pPr>
        <w:spacing w:before="240" w:after="80"/>
        <w:pBdr>
          <w:bottom w:val="single" w:sz="6" w:space="1" w:color="D4AF37"/>
        </w:pBdr>
      </w:pPr>
      <w:r>
        <w:rPr>
          <w:rFonts w:ascii="Calibri" w:hAnsi="Calibri"/>
          <w:b/>
          <w:i w:val="0"/>
          <w:color w:val="D4AF37"/>
          <w:sz w:val="40"/>
        </w:rPr>
        <w:t>2. File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5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File</w:t>
            </w:r>
          </w:p>
        </w:tc>
        <w:tc>
          <w:tcPr>
            <w:tcW w:type="dxa" w:w="1152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Lines</w:t>
            </w:r>
          </w:p>
        </w:tc>
        <w:tc>
          <w:tcPr>
            <w:tcW w:type="dxa" w:w="5184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Purpose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index.html</w:t>
            </w:r>
          </w:p>
        </w:tc>
        <w:tc>
          <w:tcPr>
            <w:tcW w:type="dxa" w:w="115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~250</w:t>
            </w:r>
          </w:p>
        </w:tc>
        <w:tc>
          <w:tcPr>
            <w:tcW w:type="dxa" w:w="518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Single-page shell — tabs, nav, script tags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app.js</w:t>
            </w:r>
          </w:p>
        </w:tc>
        <w:tc>
          <w:tcPr>
            <w:tcW w:type="dxa" w:w="115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1799</w:t>
            </w:r>
          </w:p>
        </w:tc>
        <w:tc>
          <w:tcPr>
            <w:tcW w:type="dxa" w:w="518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Tab router, server selector, global apiFetch, gold prices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scanner.js</w:t>
            </w:r>
          </w:p>
        </w:tc>
        <w:tc>
          <w:tcPr>
            <w:tcW w:type="dxa" w:w="115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783</w:t>
            </w:r>
          </w:p>
        </w:tc>
        <w:tc>
          <w:tcPr>
            <w:tcW w:type="dxa" w:w="518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Live Profit Scanner — 200+ items, craft profit engine, ROI ranking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crafting.js</w:t>
            </w:r>
          </w:p>
        </w:tc>
        <w:tc>
          <w:tcPr>
            <w:tcW w:type="dxa" w:w="115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1105</w:t>
            </w:r>
          </w:p>
        </w:tc>
        <w:tc>
          <w:tcPr>
            <w:tcW w:type="dxa" w:w="518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Crafting Profitability — recipes, AI tags, global sourcing, custom qty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routes.js</w:t>
            </w:r>
          </w:p>
        </w:tc>
        <w:tc>
          <w:tcPr>
            <w:tcW w:type="dxa" w:w="115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~460</w:t>
            </w:r>
          </w:p>
        </w:tc>
        <w:tc>
          <w:tcPr>
            <w:tcW w:type="dxa" w:w="518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Global Route Optimizer — all city-pair combos, travel matrix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dashboard.js</w:t>
            </w:r>
          </w:p>
        </w:tc>
        <w:tc>
          <w:tcPr>
            <w:tcW w:type="dxa" w:w="115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487</w:t>
            </w:r>
          </w:p>
        </w:tc>
        <w:tc>
          <w:tcPr>
            <w:tcW w:type="dxa" w:w="518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My Albion Dashboard — watchlist, live prices, shareable URLs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pvp.js</w:t>
            </w:r>
          </w:p>
        </w:tc>
        <w:tc>
          <w:tcPr>
            <w:tcW w:type="dxa" w:w="115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945</w:t>
            </w:r>
          </w:p>
        </w:tc>
        <w:tc>
          <w:tcPr>
            <w:tcW w:type="dxa" w:w="518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PvP Kill &amp; Death Tracker — gear loadout cost, auto-poll, auto-save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items.js</w:t>
            </w:r>
          </w:p>
        </w:tc>
        <w:tc>
          <w:tcPr>
            <w:tcW w:type="dxa" w:w="115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~250</w:t>
            </w:r>
          </w:p>
        </w:tc>
        <w:tc>
          <w:tcPr>
            <w:tcW w:type="dxa" w:w="518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Shared item ID → display name mapping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styles.css</w:t>
            </w:r>
          </w:p>
        </w:tc>
        <w:tc>
          <w:tcPr>
            <w:tcW w:type="dxa" w:w="115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1795</w:t>
            </w:r>
          </w:p>
        </w:tc>
        <w:tc>
          <w:tcPr>
            <w:tcW w:type="dxa" w:w="518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All custom CSS (Tailwind utilities extended with dark-theme classes)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cloudflare-worker.js</w:t>
            </w:r>
          </w:p>
        </w:tc>
        <w:tc>
          <w:tcPr>
            <w:tcW w:type="dxa" w:w="115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~60</w:t>
            </w:r>
          </w:p>
        </w:tc>
        <w:tc>
          <w:tcPr>
            <w:tcW w:type="dxa" w:w="518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Cloudflare Worker proxy — strips CORS headers for Gameinfo API</w:t>
            </w:r>
          </w:p>
        </w:tc>
      </w:tr>
    </w:tbl>
    <w:p/>
    <w:p>
      <w:pPr>
        <w:spacing w:before="240" w:after="80"/>
        <w:pBdr>
          <w:bottom w:val="single" w:sz="6" w:space="1" w:color="D4AF37"/>
        </w:pBdr>
      </w:pPr>
      <w:r>
        <w:rPr>
          <w:rFonts w:ascii="Calibri" w:hAnsi="Calibri"/>
          <w:b/>
          <w:i w:val="0"/>
          <w:color w:val="D4AF37"/>
          <w:sz w:val="40"/>
        </w:rPr>
        <w:t>3. Feature Tabs</w:t>
      </w:r>
    </w:p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3.1  📈 Market Tab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Real-time silver price lookup across all 8 Albion Online cities. The most-used tab for flippers and traders.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Feature</w:t>
            </w:r>
          </w:p>
        </w:tc>
        <w:tc>
          <w:tcPr>
            <w:tcW w:type="dxa" w:w="6192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Detail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Live silver prices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All 8 cities: Caerleon, Bridgewatch, Lymhurst, Fort Sterling, Martlock, Thetford, Brecilien, Black Market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Smart fuzzy search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Find any item by display name or raw ID (e.g. T8_2H_BOW) with 80ms debounce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Tier &amp; enchant badges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Dropdown shows tier pill + enchantment colour (+1 green / +2 cyan / +3 purple / +4 gold)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Auto-chip sync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Clicking a search result snaps Tier and Enchant filter chips to match automatically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Enchant glow border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Hero item image updates with Albion-accurate coloured glow border per enchant level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City cards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Ranked by cheapest sell / highest buy order, with data age and rank badge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Best Deals panel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Auto-calculates: Cheapest Sell, Highest Buy Order, Best Flip Route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Server selector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Switch Americas / Asia / Europe — cache busted on every switch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Auto-refresh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15s / 30s / 60s / 5min configurable interval with live countdown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Race-condition safe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Sequence counter (_fetchSeq) ensures only the latest request renders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Black Market routes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Shows which city to buy from and sell to BM for maximum silver per trip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3.2  🔥 Live Profit Scanner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Scans 200+ items simultaneously across all cities and ranks by flip profit or craft profit. Replaces hours of manual market browsing.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Feature</w:t>
            </w:r>
          </w:p>
        </w:tc>
        <w:tc>
          <w:tcPr>
            <w:tcW w:type="dxa" w:w="6192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Detail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200+ item database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Covers raw resources, full armour sets, enchanted gear, weapons, consumables, mounts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Dual scan mode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Flip mode (buy low → sell high across cities) and Craft mode (mats cost vs sell price)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Global mat sourcing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Craft profit engine finds cheapest material city across all 8 markets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ROI ranking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Results sorted by ROI %, profit/item, or profit/min automatically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Flip / Craft badges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Colour-coded type badges + star button to save item to My Albion watchlist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Filter chips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Filter by Flip only, Craft only, or All — updates instantly, no re-scan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Return rate toggle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Switch between 0% / 15.2% / 43.5% / 53.9% crafting return rates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3.3  🔨 Crafting Profitability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Deep per-recipe analysis with per-city profit breakdown, AI tags, and custom quantity input.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Feature</w:t>
            </w:r>
          </w:p>
        </w:tc>
        <w:tc>
          <w:tcPr>
            <w:tcW w:type="dxa" w:w="6192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Detail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Per-recipe breakdown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Shows ingredient cost, crafted item sell price, profit, and ROI for every city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AI Tags v2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Smart badges: Best ROI, Good ROI, Fast-selling, Active Market, Low Competition, High Throughput, Niche Craft, Top Efficiency, Efficient — up to 4 per recipe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Custom qty input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Type any quantity (e.g. 250) alongside the ×1 / ×10 / ×100 / ×1000 preset buttons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Buy-order toggle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Switch between buy-order and sell-order pricing for materials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Station bonus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Apply crafting station quality bonus to output price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Focus cost calc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Toggle focus cost to see true net profit after spending focus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Best city highlight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Top-profit city card highlighted in gold automatically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3.4  🌍 Global Route Optimizer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Finds the most profitable city-to-city transport runs for any item. Considers travel time, profit per trip, and profit per minute.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Feature</w:t>
            </w:r>
          </w:p>
        </w:tc>
        <w:tc>
          <w:tcPr>
            <w:tcW w:type="dxa" w:w="6192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Detail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All city-pair combos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Tests every buy-city × sell-city combination simultaneously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Travel time matrix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Hardcoded realistic travel times between all Albion city pairs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Profit / min ranking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Primary sort by silver per minute of travel — not just raw profit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Safe-only filter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Hides routes through red / black zones for casual traders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Sortable table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Click any column header to re-sort (profit, distance, city, etc.)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Hero route card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Best single route shown prominently at top with full stats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3.5  📊 My Albion Dashboard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Personalised dashboard that remembers the items you care about and surfaces live prices every time you visit.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Feature</w:t>
            </w:r>
          </w:p>
        </w:tc>
        <w:tc>
          <w:tcPr>
            <w:tcW w:type="dxa" w:w="6192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Detail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Watchlist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Add any item from Scanner or Crafting tabs via the ★ star button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Live price cards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Each watchlisted item shows current best sell, best buy, and best flip route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Saved routes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Manually pinned trade routes shown with current profitability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Scanner top-3 summary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Automatically shows the top 3 scanner results without leaving the tab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Auto-refresh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Prices refresh every 60 seconds automatically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Shareable URLs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🔗 Share button copies a ?w= URL — anyone opening it sees your watchlist with Merge / Replace / Ignore options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localStorage persist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Watchlist and routes survive page refresh and browser restart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3.6  ⚔ PvP Kill &amp; Death Tracker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Search any player or guild and see their full recent kill/death feed with gear loadout silver values and automatic background refresh.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Feature</w:t>
            </w:r>
          </w:p>
        </w:tc>
        <w:tc>
          <w:tcPr>
            <w:tcW w:type="dxa" w:w="6192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Detail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Player &amp; Guild modes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Toggle between individual player lookup and guild kill feed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Kill &amp; Death feed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Shows all recent events sorted newest first with avatar, gear, IP, and timestamp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Gear loadout cost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Each kill card shows killer and victim gear value in silver (fetched live from AODP)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Autocomplete search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Suggests matching players as you type with 280ms debounce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Auto-save last search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Saves your last searched player/guild to localStorage — auto-loads on next visit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60s auto-poll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Silently checks for new kills every 60 seconds in the background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New kill banner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Red banner appears when new events are detected — click Refresh to load them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Cloudflare Worker proxy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Routes all Gameinfo API calls through your Worker to bypass CORS restrictions</w:t>
            </w:r>
          </w:p>
        </w:tc>
      </w:tr>
      <w:tr>
        <w:tc>
          <w:tcPr>
            <w:tcW w:type="dxa" w:w="345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Kill / Death filter</w:t>
            </w:r>
          </w:p>
        </w:tc>
        <w:tc>
          <w:tcPr>
            <w:tcW w:type="dxa" w:w="61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Filter chips to show All, Kills only, or Deaths only</w:t>
            </w:r>
          </w:p>
        </w:tc>
      </w:tr>
      <w:tr>
        <w:tc>
          <w:tcPr>
            <w:tcW w:type="dxa" w:w="345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External killboard links</w:t>
            </w:r>
          </w:p>
        </w:tc>
        <w:tc>
          <w:tcPr>
            <w:tcW w:type="dxa" w:w="61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Footer links to Murder Ledger, KillBoard #1, Battle Hub, AlbionBB</w:t>
            </w:r>
          </w:p>
        </w:tc>
      </w:tr>
    </w:tbl>
    <w:p/>
    <w:p>
      <w:pPr>
        <w:spacing w:before="240" w:after="80"/>
        <w:pBdr>
          <w:bottom w:val="single" w:sz="6" w:space="1" w:color="D4AF37"/>
        </w:pBdr>
      </w:pPr>
      <w:r>
        <w:rPr>
          <w:rFonts w:ascii="Calibri" w:hAnsi="Calibri"/>
          <w:b/>
          <w:i w:val="0"/>
          <w:color w:val="D4AF37"/>
          <w:sz w:val="40"/>
        </w:rPr>
        <w:t>4. API Integrations</w:t>
      </w:r>
    </w:p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4.1  Albion Online Data Project (AODP)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Community-run price database. Players run a small background client that sniffs market data from the game and uploads it. The API is free and public.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Price endpoint: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https://{server}.albion-online-data.com/api/v2/stats/prices/{itemIds}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?locations={cities}&amp;qualities=1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Servers:  europe  (EU/West)  |  americas  (Americas)  |  asia (East)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Cities:   Caerleon, Bridgewatch, Lymhurst, Fort Sterling, Martlock,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        Thetford, Brecilien, Black Market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Response fields used: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item_id, city, sell_price_min, sell_price_min_date,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buy_price_max, buy_price_max_date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4.2  Albion Online Gameinfo API (PvP tab)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Unofficial API maintained by Sandbox Interactive for internal use. Publicly accessible but unsupported. All calls are routed through a Cloudflare Worker to bypass CORS.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Endpoints used: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/players/search?q={name}                — autocomplete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/players/playername/{name}              — exact name fallback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/players/{id}/kills?offset=0&amp;limit=20   — recent kills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/players/{id}/deaths?offset=0&amp;limit=20  — recent deaths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/guilds/search?q={name}                 — guild autocomplete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/events?guildId={id}&amp;offset=0&amp;limit=51  — guild events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EU base:   https://gameinfo.albiononline.com/api/gameinfo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East base: https://gameinfo-sgp.albiononline.com/api/gameinfo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4.3  Cloudflare Worker (CORS Proxy)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The Gameinfo API does not send CORS headers, blocking browser requests. A ~60-line Cloudflare Worker acts as a proxy: the browser calls the Worker, the Worker fetches the Gameinfo API server-side, and returns the JSON with correct CORS headers.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Worker URL pattern: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https://albion-proxy.{name}.workers.dev/{server}{apiPath}?{query}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Example: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https://albion-proxy.askarmohamed011.workers.dev/europe/players/search?q=Askar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Deploy: cloudflare-worker.js → Cloudflare Dashboard → Workers &amp; Pages → Create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Set CF_WORKER_URL in pvp.js line 11 after deployment</w:t>
      </w:r>
    </w:p>
    <w:p/>
    <w:p>
      <w:pPr>
        <w:spacing w:before="240" w:after="80"/>
        <w:pBdr>
          <w:bottom w:val="single" w:sz="6" w:space="1" w:color="D4AF37"/>
        </w:pBdr>
      </w:pPr>
      <w:r>
        <w:rPr>
          <w:rFonts w:ascii="Calibri" w:hAnsi="Calibri"/>
          <w:b/>
          <w:i w:val="0"/>
          <w:color w:val="D4AF37"/>
          <w:sz w:val="40"/>
        </w:rPr>
        <w:t>5. Setup &amp; Deployment</w:t>
      </w:r>
    </w:p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5.1  Run locally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The site is a plain static site — no build step, no npm install. Just serve the files: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# Option 1 — Python (built-in)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cd albion-market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python -m http.server 8080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# Open http://localhost:8080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# Option 2 — Node live-server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npx live-server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# Option 3 — VS Code Live Server extension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# Right-click index.html → Open with Live Server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5.2  Deploy to GitHub Pages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git add -A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git commit -m "your message"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git push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# GitHub Pages auto-deploys from the main branch root.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# Settings → Pages → Source: Deploy from branch → main / (root)</w:t>
      </w:r>
    </w:p>
    <w:p/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5.3  Deploy Cloudflare Worker (PvP tab)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1. Sign up at https://workers.cloudflare.com (free tier works)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2. Cloudflare Dashboard → Workers &amp; Pages → Create Application → Create Worker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3. Copy contents of cloudflare-worker.js into the editor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4. Click Deploy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5. Copy your Worker URL (e.g. https://albion-proxy.yourname.workers.dev)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6. Open pvp.js line 11 and set: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 xml:space="preserve">   const CF_WORKER_URL = "https://albion-proxy.yourname.workers.dev/"</w:t>
      </w:r>
    </w:p>
    <w:p>
      <w:pPr>
        <w:spacing w:before="0" w:after="0"/>
        <w:shd w:val="clear" w:color="auto" w:fill="0D1520"/>
      </w:pPr>
      <w:r>
        <w:rPr>
          <w:rFonts w:ascii="Courier New" w:hAnsi="Courier New"/>
          <w:b w:val="0"/>
          <w:i w:val="0"/>
          <w:color w:val="4ADE80"/>
          <w:sz w:val="18"/>
        </w:rPr>
        <w:t>7. Commit and push</w:t>
      </w:r>
    </w:p>
    <w:p/>
    <w:p>
      <w:pPr>
        <w:spacing w:before="240" w:after="80"/>
        <w:pBdr>
          <w:bottom w:val="single" w:sz="6" w:space="1" w:color="D4AF37"/>
        </w:pBdr>
      </w:pPr>
      <w:r>
        <w:rPr>
          <w:rFonts w:ascii="Calibri" w:hAnsi="Calibri"/>
          <w:b/>
          <w:i w:val="0"/>
          <w:color w:val="D4AF37"/>
          <w:sz w:val="40"/>
        </w:rPr>
        <w:t>6. How Real-Time Data Reaches the Site</w:t>
      </w:r>
    </w:p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6.1  Market prices — the AODP model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Market prices are NOT pushed to the site live from the game. Instead, community players run the AODP Data Client — a small background app that reads market data from game network packets whenever a player opens the market UI in-game. That data is uploaded to AODP servers and becomes available via the public REST API within seconds. The site polls this API on demand and on configurable auto-refresh intervals.</w:t>
      </w:r>
    </w:p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6.2  Kill events — polling model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Kill and death events are fetched from the Gameinfo API (via the Cloudflare Worker proxy). The PvP tab auto-polls every 60 seconds for the currently viewed player or guild. When new events are detected, a red notification banner appears at the top of the feed. Clicking Refresh loads the new events without losing scroll position.</w:t>
      </w:r>
    </w:p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6.3  Future: Local WebSocket bridge (advanced)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For true real-time in-game data (kill events, loot drops, zone transitions), a local companion app can be built using existing open-source Albion packet sniffers (tcc-sniffer, ao-network). The app would run a local WebSocket server at ws://localhost:9999, and the website would connect to it. This approach is used by overlay tools like AlbionRadar. Note that Sandbox Interactive's Terms of Service are a grey area for combat-data sniffing — market-data sniffing (AODP) is explicitly allowed.</w:t>
      </w:r>
    </w:p>
    <w:p>
      <w:pPr>
        <w:spacing w:before="240" w:after="80"/>
        <w:pBdr>
          <w:bottom w:val="single" w:sz="6" w:space="1" w:color="D4AF37"/>
        </w:pBdr>
      </w:pPr>
      <w:r>
        <w:rPr>
          <w:rFonts w:ascii="Calibri" w:hAnsi="Calibri"/>
          <w:b/>
          <w:i w:val="0"/>
          <w:color w:val="D4AF37"/>
          <w:sz w:val="40"/>
        </w:rPr>
        <w:t>7. AI Tags Reference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The crafting and scanner tabs assign up to 4 AI tags per item based on live market data. Tags update every time prices are fetched.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Tag</w:t>
            </w:r>
          </w:p>
        </w:tc>
        <w:tc>
          <w:tcPr>
            <w:tcW w:type="dxa" w:w="1440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Colour</w:t>
            </w:r>
          </w:p>
        </w:tc>
        <w:tc>
          <w:tcPr>
            <w:tcW w:type="dxa" w:w="5760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Trigger condition</w:t>
            </w:r>
          </w:p>
        </w:tc>
      </w:tr>
      <w:tr>
        <w:tc>
          <w:tcPr>
            <w:tcW w:type="dxa" w:w="25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Best ROI</w:t>
            </w:r>
          </w:p>
        </w:tc>
        <w:tc>
          <w:tcPr>
            <w:tcW w:type="dxa" w:w="144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Gold</w:t>
            </w:r>
          </w:p>
        </w:tc>
        <w:tc>
          <w:tcPr>
            <w:tcW w:type="dxa" w:w="576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ROI &gt; 25%</w:t>
            </w:r>
          </w:p>
        </w:tc>
      </w:tr>
      <w:tr>
        <w:tc>
          <w:tcPr>
            <w:tcW w:type="dxa" w:w="25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Good ROI</w:t>
            </w:r>
          </w:p>
        </w:tc>
        <w:tc>
          <w:tcPr>
            <w:tcW w:type="dxa" w:w="144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Green</w:t>
            </w:r>
          </w:p>
        </w:tc>
        <w:tc>
          <w:tcPr>
            <w:tcW w:type="dxa" w:w="576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ROI 10–25%</w:t>
            </w:r>
          </w:p>
        </w:tc>
      </w:tr>
      <w:tr>
        <w:tc>
          <w:tcPr>
            <w:tcW w:type="dxa" w:w="25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Fast-selling</w:t>
            </w:r>
          </w:p>
        </w:tc>
        <w:tc>
          <w:tcPr>
            <w:tcW w:type="dxa" w:w="144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Blue</w:t>
            </w:r>
          </w:p>
        </w:tc>
        <w:tc>
          <w:tcPr>
            <w:tcW w:type="dxa" w:w="576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≥4 cities with sell data fresher than 30 minutes</w:t>
            </w:r>
          </w:p>
        </w:tc>
      </w:tr>
      <w:tr>
        <w:tc>
          <w:tcPr>
            <w:tcW w:type="dxa" w:w="25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Active Market</w:t>
            </w:r>
          </w:p>
        </w:tc>
        <w:tc>
          <w:tcPr>
            <w:tcW w:type="dxa" w:w="144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Blue</w:t>
            </w:r>
          </w:p>
        </w:tc>
        <w:tc>
          <w:tcPr>
            <w:tcW w:type="dxa" w:w="576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2–3 cities with sell data fresher than 30 minutes</w:t>
            </w:r>
          </w:p>
        </w:tc>
      </w:tr>
      <w:tr>
        <w:tc>
          <w:tcPr>
            <w:tcW w:type="dxa" w:w="25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Low Competition</w:t>
            </w:r>
          </w:p>
        </w:tc>
        <w:tc>
          <w:tcPr>
            <w:tcW w:type="dxa" w:w="144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Orange</w:t>
            </w:r>
          </w:p>
        </w:tc>
        <w:tc>
          <w:tcPr>
            <w:tcW w:type="dxa" w:w="576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Average sell age &gt; 120 min OR fewer than 3 cities with sell data</w:t>
            </w:r>
          </w:p>
        </w:tc>
      </w:tr>
      <w:tr>
        <w:tc>
          <w:tcPr>
            <w:tcW w:type="dxa" w:w="25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High Throughput</w:t>
            </w:r>
          </w:p>
        </w:tc>
        <w:tc>
          <w:tcPr>
            <w:tcW w:type="dxa" w:w="144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Purple</w:t>
            </w:r>
          </w:p>
        </w:tc>
        <w:tc>
          <w:tcPr>
            <w:tcW w:type="dxa" w:w="576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≥5 cities with sell data OR profit/min &gt; 200,000 silver</w:t>
            </w:r>
          </w:p>
        </w:tc>
      </w:tr>
      <w:tr>
        <w:tc>
          <w:tcPr>
            <w:tcW w:type="dxa" w:w="25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Top Efficiency</w:t>
            </w:r>
          </w:p>
        </w:tc>
        <w:tc>
          <w:tcPr>
            <w:tcW w:type="dxa" w:w="144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Green</w:t>
            </w:r>
          </w:p>
        </w:tc>
        <w:tc>
          <w:tcPr>
            <w:tcW w:type="dxa" w:w="576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Efficiency score ≥ 80 (profit per resource slot)</w:t>
            </w:r>
          </w:p>
        </w:tc>
      </w:tr>
      <w:tr>
        <w:tc>
          <w:tcPr>
            <w:tcW w:type="dxa" w:w="25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Efficient</w:t>
            </w:r>
          </w:p>
        </w:tc>
        <w:tc>
          <w:tcPr>
            <w:tcW w:type="dxa" w:w="144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Slate</w:t>
            </w:r>
          </w:p>
        </w:tc>
        <w:tc>
          <w:tcPr>
            <w:tcW w:type="dxa" w:w="576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Efficiency score 60–79</w:t>
            </w:r>
          </w:p>
        </w:tc>
      </w:tr>
      <w:tr>
        <w:tc>
          <w:tcPr>
            <w:tcW w:type="dxa" w:w="259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Niche Craft</w:t>
            </w:r>
          </w:p>
        </w:tc>
        <w:tc>
          <w:tcPr>
            <w:tcW w:type="dxa" w:w="144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Orange</w:t>
            </w:r>
          </w:p>
        </w:tc>
        <w:tc>
          <w:tcPr>
            <w:tcW w:type="dxa" w:w="576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Only 1–2 profitable cities but ROI &gt; 15% (hidden gem)</w:t>
            </w:r>
          </w:p>
        </w:tc>
      </w:tr>
      <w:tr>
        <w:tc>
          <w:tcPr>
            <w:tcW w:type="dxa" w:w="259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No profit</w:t>
            </w:r>
          </w:p>
        </w:tc>
        <w:tc>
          <w:tcPr>
            <w:tcW w:type="dxa" w:w="144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Red</w:t>
            </w:r>
          </w:p>
        </w:tc>
        <w:tc>
          <w:tcPr>
            <w:tcW w:type="dxa" w:w="576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No city returns positive profit</w:t>
            </w:r>
          </w:p>
        </w:tc>
      </w:tr>
    </w:tbl>
    <w:p/>
    <w:p>
      <w:pPr>
        <w:spacing w:before="240" w:after="80"/>
        <w:pBdr>
          <w:bottom w:val="single" w:sz="6" w:space="1" w:color="D4AF37"/>
        </w:pBdr>
      </w:pPr>
      <w:r>
        <w:rPr>
          <w:rFonts w:ascii="Calibri" w:hAnsi="Calibri"/>
          <w:b/>
          <w:i w:val="0"/>
          <w:color w:val="D4AF37"/>
          <w:sz w:val="40"/>
        </w:rPr>
        <w:t>8. Global Shared Globals (Cross-module)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94A3B8"/>
          <w:sz w:val="21"/>
        </w:rPr>
        <w:t>All modules communicate via window-level globals defined in app.js or their respective files.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Global</w:t>
            </w:r>
          </w:p>
        </w:tc>
        <w:tc>
          <w:tcPr>
            <w:tcW w:type="dxa" w:w="201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Defined in</w:t>
            </w:r>
          </w:p>
        </w:tc>
        <w:tc>
          <w:tcPr>
            <w:tcW w:type="dxa" w:w="2304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Used by</w:t>
            </w:r>
          </w:p>
        </w:tc>
        <w:tc>
          <w:tcPr>
            <w:tcW w:type="dxa" w:w="3312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Purpose</w:t>
            </w:r>
          </w:p>
        </w:tc>
      </w:tr>
      <w:tr>
        <w:tc>
          <w:tcPr>
            <w:tcW w:type="dxa" w:w="288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window.apiFetch</w:t>
            </w:r>
          </w:p>
        </w:tc>
        <w:tc>
          <w:tcPr>
            <w:tcW w:type="dxa" w:w="201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app.js</w:t>
            </w:r>
          </w:p>
        </w:tc>
        <w:tc>
          <w:tcPr>
            <w:tcW w:type="dxa" w:w="230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All tabs</w:t>
            </w:r>
          </w:p>
        </w:tc>
        <w:tc>
          <w:tcPr>
            <w:tcW w:type="dxa" w:w="331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Shared AODP fetch with server routing + error handling</w:t>
            </w:r>
          </w:p>
        </w:tc>
      </w:tr>
      <w:tr>
        <w:tc>
          <w:tcPr>
            <w:tcW w:type="dxa" w:w="288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window.API_BASES</w:t>
            </w:r>
          </w:p>
        </w:tc>
        <w:tc>
          <w:tcPr>
            <w:tcW w:type="dxa" w:w="201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app.js</w:t>
            </w:r>
          </w:p>
        </w:tc>
        <w:tc>
          <w:tcPr>
            <w:tcW w:type="dxa" w:w="230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All tabs</w:t>
            </w:r>
          </w:p>
        </w:tc>
        <w:tc>
          <w:tcPr>
            <w:tcW w:type="dxa" w:w="331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{ europe, americas, asia } AODP base URLs</w:t>
            </w:r>
          </w:p>
        </w:tc>
      </w:tr>
      <w:tr>
        <w:tc>
          <w:tcPr>
            <w:tcW w:type="dxa" w:w="288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window.CITIES</w:t>
            </w:r>
          </w:p>
        </w:tc>
        <w:tc>
          <w:tcPr>
            <w:tcW w:type="dxa" w:w="201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app.js</w:t>
            </w:r>
          </w:p>
        </w:tc>
        <w:tc>
          <w:tcPr>
            <w:tcW w:type="dxa" w:w="230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All tabs</w:t>
            </w:r>
          </w:p>
        </w:tc>
        <w:tc>
          <w:tcPr>
            <w:tcW w:type="dxa" w:w="331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Array of 8 city names</w:t>
            </w:r>
          </w:p>
        </w:tc>
      </w:tr>
      <w:tr>
        <w:tc>
          <w:tcPr>
            <w:tcW w:type="dxa" w:w="288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window.CITY_META</w:t>
            </w:r>
          </w:p>
        </w:tc>
        <w:tc>
          <w:tcPr>
            <w:tcW w:type="dxa" w:w="201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app.js</w:t>
            </w:r>
          </w:p>
        </w:tc>
        <w:tc>
          <w:tcPr>
            <w:tcW w:type="dxa" w:w="230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Scanner/Routes</w:t>
            </w:r>
          </w:p>
        </w:tc>
        <w:tc>
          <w:tcPr>
            <w:tcW w:type="dxa" w:w="331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City display metadata (colour, icon, zone type)</w:t>
            </w:r>
          </w:p>
        </w:tc>
      </w:tr>
      <w:tr>
        <w:tc>
          <w:tcPr>
            <w:tcW w:type="dxa" w:w="288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window.CRAFTING_RECIPES</w:t>
            </w:r>
          </w:p>
        </w:tc>
        <w:tc>
          <w:tcPr>
            <w:tcW w:type="dxa" w:w="201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crafting.js</w:t>
            </w:r>
          </w:p>
        </w:tc>
        <w:tc>
          <w:tcPr>
            <w:tcW w:type="dxa" w:w="230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Scanner</w:t>
            </w:r>
          </w:p>
        </w:tc>
        <w:tc>
          <w:tcPr>
            <w:tcW w:type="dxa" w:w="331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Full recipe database (ingredients, output qty, station)</w:t>
            </w:r>
          </w:p>
        </w:tc>
      </w:tr>
      <w:tr>
        <w:tc>
          <w:tcPr>
            <w:tcW w:type="dxa" w:w="288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window.SCAN_ITEMS</w:t>
            </w:r>
          </w:p>
        </w:tc>
        <w:tc>
          <w:tcPr>
            <w:tcW w:type="dxa" w:w="201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scanner.js</w:t>
            </w:r>
          </w:p>
        </w:tc>
        <w:tc>
          <w:tcPr>
            <w:tcW w:type="dxa" w:w="230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Dashboard</w:t>
            </w:r>
          </w:p>
        </w:tc>
        <w:tc>
          <w:tcPr>
            <w:tcW w:type="dxa" w:w="331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Array of item IDs included in scanner sweeps</w:t>
            </w:r>
          </w:p>
        </w:tc>
      </w:tr>
      <w:tr>
        <w:tc>
          <w:tcPr>
            <w:tcW w:type="dxa" w:w="288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window.scannerState</w:t>
            </w:r>
          </w:p>
        </w:tc>
        <w:tc>
          <w:tcPr>
            <w:tcW w:type="dxa" w:w="201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scanner.js</w:t>
            </w:r>
          </w:p>
        </w:tc>
        <w:tc>
          <w:tcPr>
            <w:tcW w:type="dxa" w:w="230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Dashboard</w:t>
            </w:r>
          </w:p>
        </w:tc>
        <w:tc>
          <w:tcPr>
            <w:tcW w:type="dxa" w:w="3312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Last scanner results for top-3 summary widget</w:t>
            </w:r>
          </w:p>
        </w:tc>
      </w:tr>
      <w:tr>
        <w:tc>
          <w:tcPr>
            <w:tcW w:type="dxa" w:w="288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window.initScannerTab</w:t>
            </w:r>
          </w:p>
        </w:tc>
        <w:tc>
          <w:tcPr>
            <w:tcW w:type="dxa" w:w="201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scanner.js</w:t>
            </w:r>
          </w:p>
        </w:tc>
        <w:tc>
          <w:tcPr>
            <w:tcW w:type="dxa" w:w="230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app.js</w:t>
            </w:r>
          </w:p>
        </w:tc>
        <w:tc>
          <w:tcPr>
            <w:tcW w:type="dxa" w:w="3312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Lazy tab init with loaded guard</w:t>
            </w:r>
          </w:p>
        </w:tc>
      </w:tr>
    </w:tbl>
    <w:p/>
    <w:p>
      <w:pPr>
        <w:spacing w:before="240" w:after="80"/>
        <w:pBdr>
          <w:bottom w:val="single" w:sz="6" w:space="1" w:color="D4AF37"/>
        </w:pBdr>
      </w:pPr>
      <w:r>
        <w:rPr>
          <w:rFonts w:ascii="Calibri" w:hAnsi="Calibri"/>
          <w:b/>
          <w:i w:val="0"/>
          <w:color w:val="D4AF37"/>
          <w:sz w:val="40"/>
        </w:rPr>
        <w:t>9. Known Limitations &amp; Roadmap</w:t>
      </w:r>
    </w:p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9.1  Current limitations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Area</w:t>
            </w:r>
          </w:p>
        </w:tc>
        <w:tc>
          <w:tcPr>
            <w:tcW w:type="dxa" w:w="6768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Limitation</w:t>
            </w:r>
          </w:p>
        </w:tc>
      </w:tr>
      <w:tr>
        <w:tc>
          <w:tcPr>
            <w:tcW w:type="dxa" w:w="288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Routes tab</w:t>
            </w:r>
          </w:p>
        </w:tc>
        <w:tc>
          <w:tcPr>
            <w:tcW w:type="dxa" w:w="6768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Does not support enchanted items (T4.1, T4.2, T4.3) — base tier only</w:t>
            </w:r>
          </w:p>
        </w:tc>
      </w:tr>
      <w:tr>
        <w:tc>
          <w:tcPr>
            <w:tcW w:type="dxa" w:w="288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PvP tab</w:t>
            </w:r>
          </w:p>
        </w:tc>
        <w:tc>
          <w:tcPr>
            <w:tcW w:type="dxa" w:w="6768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Gameinfo API is unofficial and can return 504 errors under load</w:t>
            </w:r>
          </w:p>
        </w:tc>
      </w:tr>
      <w:tr>
        <w:tc>
          <w:tcPr>
            <w:tcW w:type="dxa" w:w="288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Scanner</w:t>
            </w:r>
          </w:p>
        </w:tc>
        <w:tc>
          <w:tcPr>
            <w:tcW w:type="dxa" w:w="6768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No retry logic if an individual item fetch fails mid-scan</w:t>
            </w:r>
          </w:p>
        </w:tc>
      </w:tr>
      <w:tr>
        <w:tc>
          <w:tcPr>
            <w:tcW w:type="dxa" w:w="288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Filters</w:t>
            </w:r>
          </w:p>
        </w:tc>
        <w:tc>
          <w:tcPr>
            <w:tcW w:type="dxa" w:w="6768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Filter chip state resets on page refresh (not persisted to sessionStorage)</w:t>
            </w:r>
          </w:p>
        </w:tc>
      </w:tr>
      <w:tr>
        <w:tc>
          <w:tcPr>
            <w:tcW w:type="dxa" w:w="288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AODP data freshness</w:t>
            </w:r>
          </w:p>
        </w:tc>
        <w:tc>
          <w:tcPr>
            <w:tcW w:type="dxa" w:w="6768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Prices are only as fresh as the last player who opened that city's market in-game</w:t>
            </w:r>
          </w:p>
        </w:tc>
      </w:tr>
      <w:tr>
        <w:tc>
          <w:tcPr>
            <w:tcW w:type="dxa" w:w="2880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Mobile</w:t>
            </w:r>
          </w:p>
        </w:tc>
        <w:tc>
          <w:tcPr>
            <w:tcW w:type="dxa" w:w="6768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Fully functional but not optimised for screens under 380px</w:t>
            </w:r>
          </w:p>
        </w:tc>
      </w:tr>
      <w:tr>
        <w:tc>
          <w:tcPr>
            <w:tcW w:type="dxa" w:w="2880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Dashboard timer</w:t>
            </w:r>
          </w:p>
        </w:tc>
        <w:tc>
          <w:tcPr>
            <w:tcW w:type="dxa" w:w="6768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Auto-refresh timer can accumulate if tab is visited repeatedly (minor memory leak)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i w:val="0"/>
          <w:color w:val="38BDF8"/>
          <w:sz w:val="28"/>
        </w:rPr>
        <w:t>9.2  Potential future features</w:t>
      </w:r>
    </w:p>
    <w:p>
      <w:pPr>
        <w:pStyle w:val="ListBullet"/>
      </w:pPr>
      <w:r>
        <w:rPr>
          <w:rFonts w:ascii="Calibri" w:hAnsi="Calibri"/>
          <w:b w:val="0"/>
          <w:i w:val="0"/>
          <w:color w:val="94A3B8"/>
          <w:sz w:val="21"/>
        </w:rPr>
        <w:t>• Black Market Flipping Calculator — track NPC Black Market vs regular city prices</w:t>
      </w:r>
    </w:p>
    <w:p>
      <w:pPr>
        <w:pStyle w:val="ListBullet"/>
      </w:pPr>
      <w:r>
        <w:rPr>
          <w:rFonts w:ascii="Calibri" w:hAnsi="Calibri"/>
          <w:b w:val="0"/>
          <w:i w:val="0"/>
          <w:color w:val="94A3B8"/>
          <w:sz w:val="21"/>
        </w:rPr>
        <w:t>• Refining Profitability tab — raw→refined resources with focus cost and return rate</w:t>
      </w:r>
    </w:p>
    <w:p>
      <w:pPr>
        <w:pStyle w:val="ListBullet"/>
      </w:pPr>
      <w:r>
        <w:rPr>
          <w:rFonts w:ascii="Calibri" w:hAnsi="Calibri"/>
          <w:b w:val="0"/>
          <w:i w:val="0"/>
          <w:color w:val="94A3B8"/>
          <w:sz w:val="21"/>
        </w:rPr>
        <w:t>• Price Alerts — set target price, get banner/sound when threshold is crossed</w:t>
      </w:r>
    </w:p>
    <w:p>
      <w:pPr>
        <w:pStyle w:val="ListBullet"/>
      </w:pPr>
      <w:r>
        <w:rPr>
          <w:rFonts w:ascii="Calibri" w:hAnsi="Calibri"/>
          <w:b w:val="0"/>
          <w:i w:val="0"/>
          <w:color w:val="94A3B8"/>
          <w:sz w:val="21"/>
        </w:rPr>
        <w:t>• Routes tab — enchanted item support (T4.1 / T4.2 / T4.3)</w:t>
      </w:r>
    </w:p>
    <w:p>
      <w:pPr>
        <w:pStyle w:val="ListBullet"/>
      </w:pPr>
      <w:r>
        <w:rPr>
          <w:rFonts w:ascii="Calibri" w:hAnsi="Calibri"/>
          <w:b w:val="0"/>
          <w:i w:val="0"/>
          <w:color w:val="94A3B8"/>
          <w:sz w:val="21"/>
        </w:rPr>
        <w:t>• Dashboard — 7-day price sparkline charts per watchlisted item</w:t>
      </w:r>
    </w:p>
    <w:p>
      <w:pPr>
        <w:pStyle w:val="ListBullet"/>
      </w:pPr>
      <w:r>
        <w:rPr>
          <w:rFonts w:ascii="Calibri" w:hAnsi="Calibri"/>
          <w:b w:val="0"/>
          <w:i w:val="0"/>
          <w:color w:val="94A3B8"/>
          <w:sz w:val="21"/>
        </w:rPr>
        <w:t>• Dashboard — Export watchlist to CSV</w:t>
      </w:r>
    </w:p>
    <w:p>
      <w:pPr>
        <w:pStyle w:val="ListBullet"/>
      </w:pPr>
      <w:r>
        <w:rPr>
          <w:rFonts w:ascii="Calibri" w:hAnsi="Calibri"/>
          <w:b w:val="0"/>
          <w:i w:val="0"/>
          <w:color w:val="94A3B8"/>
          <w:sz w:val="21"/>
        </w:rPr>
        <w:t>• Local WebSocket bridge — real-time in-game data via local packet sniffer companion app</w:t>
      </w:r>
    </w:p>
    <w:p>
      <w:pPr>
        <w:pStyle w:val="ListBullet"/>
      </w:pPr>
      <w:r>
        <w:rPr>
          <w:rFonts w:ascii="Calibri" w:hAnsi="Calibri"/>
          <w:b w:val="0"/>
          <w:i w:val="0"/>
          <w:color w:val="94A3B8"/>
          <w:sz w:val="21"/>
        </w:rPr>
        <w:t>• PvP — Death recap tab, guild war leaderboard, kill streak tracking</w:t>
      </w:r>
    </w:p>
    <w:p>
      <w:pPr>
        <w:spacing w:before="240" w:after="80"/>
        <w:pBdr>
          <w:bottom w:val="single" w:sz="6" w:space="1" w:color="D4AF37"/>
        </w:pBdr>
      </w:pPr>
      <w:r>
        <w:rPr>
          <w:rFonts w:ascii="Calibri" w:hAnsi="Calibri"/>
          <w:b/>
          <w:i w:val="0"/>
          <w:color w:val="D4AF37"/>
          <w:sz w:val="40"/>
        </w:rPr>
        <w:t>10. Version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9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Version</w:t>
            </w:r>
          </w:p>
        </w:tc>
        <w:tc>
          <w:tcPr>
            <w:tcW w:type="dxa" w:w="1584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Date</w:t>
            </w:r>
          </w:p>
        </w:tc>
        <w:tc>
          <w:tcPr>
            <w:tcW w:type="dxa" w:w="6768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8BDF8"/>
                <w:sz w:val="18"/>
              </w:rPr>
              <w:t>Changes</w:t>
            </w:r>
          </w:p>
        </w:tc>
      </w:tr>
      <w:tr>
        <w:tc>
          <w:tcPr>
            <w:tcW w:type="dxa" w:w="129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v1.0</w:t>
            </w:r>
          </w:p>
        </w:tc>
        <w:tc>
          <w:tcPr>
            <w:tcW w:type="dxa" w:w="158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May 2026</w:t>
            </w:r>
          </w:p>
        </w:tc>
        <w:tc>
          <w:tcPr>
            <w:tcW w:type="dxa" w:w="6768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Initial release: Market tab, server selector, fuzzy search, Black Market routes, gold prices</w:t>
            </w:r>
          </w:p>
        </w:tc>
      </w:tr>
      <w:tr>
        <w:tc>
          <w:tcPr>
            <w:tcW w:type="dxa" w:w="129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v1.1</w:t>
            </w:r>
          </w:p>
        </w:tc>
        <w:tc>
          <w:tcPr>
            <w:tcW w:type="dxa" w:w="158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May 2026</w:t>
            </w:r>
          </w:p>
        </w:tc>
        <w:tc>
          <w:tcPr>
            <w:tcW w:type="dxa" w:w="6768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Scanner v1: 75 items, flip profit, cross-city ranking</w:t>
            </w:r>
          </w:p>
        </w:tc>
      </w:tr>
      <w:tr>
        <w:tc>
          <w:tcPr>
            <w:tcW w:type="dxa" w:w="129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v2.0</w:t>
            </w:r>
          </w:p>
        </w:tc>
        <w:tc>
          <w:tcPr>
            <w:tcW w:type="dxa" w:w="158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May 2026</w:t>
            </w:r>
          </w:p>
        </w:tc>
        <w:tc>
          <w:tcPr>
            <w:tcW w:type="dxa" w:w="6768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Scanner v2: 200+ items, craft profit engine, ROI ranking, Routes tab, My Albion Dashboard</w:t>
            </w:r>
          </w:p>
        </w:tc>
      </w:tr>
      <w:tr>
        <w:tc>
          <w:tcPr>
            <w:tcW w:type="dxa" w:w="129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v2.1</w:t>
            </w:r>
          </w:p>
        </w:tc>
        <w:tc>
          <w:tcPr>
            <w:tcW w:type="dxa" w:w="158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May 2026</w:t>
            </w:r>
          </w:p>
        </w:tc>
        <w:tc>
          <w:tcPr>
            <w:tcW w:type="dxa" w:w="6768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CRITICAL FIX: app.js catch block truncation, scanner.js SyntaxError removed</w:t>
            </w:r>
          </w:p>
        </w:tc>
      </w:tr>
      <w:tr>
        <w:tc>
          <w:tcPr>
            <w:tcW w:type="dxa" w:w="1296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v3.0</w:t>
            </w:r>
          </w:p>
        </w:tc>
        <w:tc>
          <w:tcPr>
            <w:tcW w:type="dxa" w:w="1584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May 2026</w:t>
            </w:r>
          </w:p>
        </w:tc>
        <w:tc>
          <w:tcPr>
            <w:tcW w:type="dxa" w:w="6768"/>
            <w:shd w:val="clear" w:color="auto" w:fill="0F1C2B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Tier 2: PvP loadout cost, AI Tags v2, custom qty input, shareable watchlist URLs</w:t>
            </w:r>
          </w:p>
        </w:tc>
      </w:tr>
      <w:tr>
        <w:tc>
          <w:tcPr>
            <w:tcW w:type="dxa" w:w="1296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v3.1</w:t>
            </w:r>
          </w:p>
        </w:tc>
        <w:tc>
          <w:tcPr>
            <w:tcW w:type="dxa" w:w="1584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May 2026</w:t>
            </w:r>
          </w:p>
        </w:tc>
        <w:tc>
          <w:tcPr>
            <w:tcW w:type="dxa" w:w="6768"/>
            <w:shd w:val="clear" w:color="auto" w:fill="131F2E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94A3B8"/>
                <w:sz w:val="18"/>
              </w:rPr>
              <w:t>PvP auto-save + 60s auto-poll + new kill banner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